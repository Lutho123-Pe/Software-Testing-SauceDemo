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01798364"/>
        <w:docPartObj>
          <w:docPartGallery w:val="Cover Pages"/>
          <w:docPartUnique/>
        </w:docPartObj>
      </w:sdtPr>
      <w:sdtContent>
        <w:p w14:paraId="32D47213" w14:textId="2213D64E" w:rsidR="00604F0A" w:rsidRDefault="00604F0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1B291759" wp14:editId="1271800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604F0A" w14:paraId="68488ECB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0AA147B5" w14:textId="77777777" w:rsidR="00604F0A" w:rsidRDefault="00604F0A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0B33671" wp14:editId="663C4FF6">
                                            <wp:extent cx="6858000" cy="5961888"/>
                                            <wp:effectExtent l="0" t="0" r="0" b="1270"/>
                                            <wp:docPr id="5" name="Picture 4" descr="Photo displaying partial image of two pie charts on a canvas-textured page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7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18915" t="2451" r="22299" b="20665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6188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604F0A" w14:paraId="226EE0FC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1F497D" w:themeFill="text2"/>
                                      <w:vAlign w:val="center"/>
                                    </w:tcPr>
                                    <w:p w14:paraId="429AE9BF" w14:textId="67B2FED8" w:rsidR="00604F0A" w:rsidRDefault="00604F0A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5AACD5ACFC6F4410BFBA450348CFCF25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Test Summary Report</w:t>
                                          </w:r>
                                        </w:sdtContent>
                                      </w:sdt>
                                    </w:p>
                                    <w:p w14:paraId="4C0622B9" w14:textId="5E8D7A50" w:rsidR="00604F0A" w:rsidRDefault="00604F0A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AD2BE9D9F26A419E94C2C65EDB7C125B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 xml:space="preserve">Software Testing Team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604F0A" w14:paraId="7A2A51CF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F79646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604F0A" w14:paraId="7A9C3716" w14:textId="77777777">
                                        <w:trPr>
                                          <w:trHeight w:hRule="exact" w:val="720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14:paraId="12B9EBDB" w14:textId="08769EB9" w:rsidR="00604F0A" w:rsidRDefault="00604F0A" w:rsidP="00604F0A">
                                            <w:pPr>
                                              <w:pStyle w:val="NoSpacing"/>
                                              <w:ind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6756F8C1911644EE93D88DE6854BBB3D"/>
                                              </w:placeholder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6-02-02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0199EEE7" w14:textId="7CD34FC7" w:rsidR="00604F0A" w:rsidRDefault="00604F0A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2/2/26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9E07E118FC85455C9DF17636106635F6"/>
                                            </w:placeholder>
                                            <w:showingPlcHdr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096ECC31" w14:textId="11FCBCE1" w:rsidR="00604F0A" w:rsidRDefault="00604F0A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[Course title]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55FA30AD" w14:textId="77777777" w:rsidR="00604F0A" w:rsidRDefault="00604F0A"/>
                                  </w:tc>
                                </w:tr>
                              </w:tbl>
                              <w:p w14:paraId="449160CB" w14:textId="77777777" w:rsidR="00604F0A" w:rsidRDefault="00604F0A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2917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604F0A" w14:paraId="68488ECB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0AA147B5" w14:textId="77777777" w:rsidR="00604F0A" w:rsidRDefault="00604F0A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0B33671" wp14:editId="663C4FF6">
                                      <wp:extent cx="6858000" cy="5961888"/>
                                      <wp:effectExtent l="0" t="0" r="0" b="1270"/>
                                      <wp:docPr id="5" name="Picture 4" descr="Photo displaying partial image of two pie charts on a canvas-textured page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7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8915" t="2451" r="22299" b="2066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618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604F0A" w14:paraId="226EE0FC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1F497D" w:themeFill="text2"/>
                                <w:vAlign w:val="center"/>
                              </w:tcPr>
                              <w:p w14:paraId="429AE9BF" w14:textId="67B2FED8" w:rsidR="00604F0A" w:rsidRDefault="00604F0A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5AACD5ACFC6F4410BFBA450348CFCF25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Test Summary Report</w:t>
                                    </w:r>
                                  </w:sdtContent>
                                </w:sdt>
                              </w:p>
                              <w:p w14:paraId="4C0622B9" w14:textId="5E8D7A50" w:rsidR="00604F0A" w:rsidRDefault="00604F0A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AD2BE9D9F26A419E94C2C65EDB7C125B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 xml:space="preserve">Software Testing Team 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604F0A" w14:paraId="7A2A51CF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F79646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604F0A" w14:paraId="7A9C3716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14:paraId="12B9EBDB" w14:textId="08769EB9" w:rsidR="00604F0A" w:rsidRDefault="00604F0A" w:rsidP="00604F0A">
                                      <w:pPr>
                                        <w:pStyle w:val="NoSpacing"/>
                                        <w:ind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6756F8C1911644EE93D88DE6854BBB3D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6-02-02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0199EEE7" w14:textId="7CD34FC7" w:rsidR="00604F0A" w:rsidRDefault="00604F0A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2/2/26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9E07E118FC85455C9DF17636106635F6"/>
                                      </w:placeholder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096ECC31" w14:textId="11FCBCE1" w:rsidR="00604F0A" w:rsidRDefault="00604F0A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[Course title]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55FA30AD" w14:textId="77777777" w:rsidR="00604F0A" w:rsidRDefault="00604F0A"/>
                            </w:tc>
                          </w:tr>
                        </w:tbl>
                        <w:p w14:paraId="449160CB" w14:textId="77777777" w:rsidR="00604F0A" w:rsidRDefault="00604F0A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7E7F8B4" w14:textId="079F77C9" w:rsidR="00604F0A" w:rsidRDefault="00604F0A">
          <w:r>
            <w:br w:type="page"/>
          </w:r>
        </w:p>
      </w:sdtContent>
    </w:sdt>
    <w:p w14:paraId="3B33EA02" w14:textId="77777777" w:rsidR="00604F0A" w:rsidRPr="00604F0A" w:rsidRDefault="00604F0A" w:rsidP="00604F0A">
      <w:p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lastRenderedPageBreak/>
        <w:t>Project Name:</w:t>
      </w:r>
      <w:r w:rsidRPr="00604F0A">
        <w:rPr>
          <w:sz w:val="24"/>
          <w:szCs w:val="24"/>
          <w:lang w:val="en-ZA"/>
        </w:rPr>
        <w:t xml:space="preserve"> Sauce Demo Web Application Testing </w:t>
      </w:r>
    </w:p>
    <w:p w14:paraId="49374728" w14:textId="0203431E" w:rsidR="00604F0A" w:rsidRPr="00604F0A" w:rsidRDefault="00604F0A" w:rsidP="00604F0A">
      <w:p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t>Date:</w:t>
      </w:r>
      <w:r w:rsidRPr="00604F0A">
        <w:rPr>
          <w:sz w:val="24"/>
          <w:szCs w:val="24"/>
          <w:lang w:val="en-ZA"/>
        </w:rPr>
        <w:t xml:space="preserve"> February </w:t>
      </w:r>
      <w:r w:rsidRPr="00604F0A">
        <w:rPr>
          <w:sz w:val="24"/>
          <w:szCs w:val="24"/>
          <w:lang w:val="en-ZA"/>
        </w:rPr>
        <w:t>5</w:t>
      </w:r>
      <w:r w:rsidRPr="00604F0A">
        <w:rPr>
          <w:sz w:val="24"/>
          <w:szCs w:val="24"/>
          <w:lang w:val="en-ZA"/>
        </w:rPr>
        <w:t>, 2026</w:t>
      </w:r>
    </w:p>
    <w:p w14:paraId="777EF90D" w14:textId="3E06EB3F" w:rsidR="00604F0A" w:rsidRPr="00604F0A" w:rsidRDefault="00604F0A" w:rsidP="00604F0A">
      <w:pPr>
        <w:rPr>
          <w:sz w:val="24"/>
          <w:szCs w:val="24"/>
          <w:lang w:val="en-ZA"/>
        </w:rPr>
      </w:pPr>
      <w:r w:rsidRPr="00604F0A">
        <w:rPr>
          <w:sz w:val="24"/>
          <w:szCs w:val="24"/>
          <w:lang w:val="en-ZA"/>
        </w:rPr>
        <w:t xml:space="preserve"> </w:t>
      </w:r>
      <w:r w:rsidRPr="00604F0A">
        <w:rPr>
          <w:b/>
          <w:bCs/>
          <w:sz w:val="24"/>
          <w:szCs w:val="24"/>
          <w:lang w:val="en-ZA"/>
        </w:rPr>
        <w:t>Executive Summary:</w:t>
      </w:r>
      <w:r w:rsidRPr="00604F0A">
        <w:rPr>
          <w:sz w:val="24"/>
          <w:szCs w:val="24"/>
          <w:lang w:val="en-ZA"/>
        </w:rPr>
        <w:t xml:space="preserve"> The testing cycle for the Sauce Demo application is complete. The primary goal was to ensure all core functionalities—Login, Product Purchase, and Logout—met the implicit requirements of a standard e-commerce platform. While </w:t>
      </w:r>
      <w:r w:rsidRPr="00604F0A">
        <w:rPr>
          <w:sz w:val="24"/>
          <w:szCs w:val="24"/>
          <w:lang w:val="en-ZA"/>
        </w:rPr>
        <w:t>most</w:t>
      </w:r>
      <w:r w:rsidRPr="00604F0A">
        <w:rPr>
          <w:sz w:val="24"/>
          <w:szCs w:val="24"/>
          <w:lang w:val="en-ZA"/>
        </w:rPr>
        <w:t xml:space="preserve"> core features passed, several medium-to-high severity defects were identified in the checkout process and cross-browser compatibility.</w:t>
      </w:r>
    </w:p>
    <w:p w14:paraId="5D256C7E" w14:textId="77777777" w:rsidR="00604F0A" w:rsidRPr="00604F0A" w:rsidRDefault="00604F0A" w:rsidP="00604F0A">
      <w:p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t>Scope Coverage:</w:t>
      </w:r>
      <w:r w:rsidRPr="00604F0A">
        <w:rPr>
          <w:sz w:val="24"/>
          <w:szCs w:val="24"/>
          <w:lang w:val="en-ZA"/>
        </w:rPr>
        <w:t xml:space="preserve"> </w:t>
      </w:r>
    </w:p>
    <w:p w14:paraId="7FC018E1" w14:textId="77777777" w:rsidR="00604F0A" w:rsidRPr="00604F0A" w:rsidRDefault="00604F0A" w:rsidP="00604F0A">
      <w:pPr>
        <w:numPr>
          <w:ilvl w:val="0"/>
          <w:numId w:val="10"/>
        </w:num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t>Authentication:</w:t>
      </w:r>
      <w:r w:rsidRPr="00604F0A">
        <w:rPr>
          <w:sz w:val="24"/>
          <w:szCs w:val="24"/>
          <w:lang w:val="en-ZA"/>
        </w:rPr>
        <w:t xml:space="preserve"> Valid/Invalid Login, Locked User, Problem User, and Logout.</w:t>
      </w:r>
    </w:p>
    <w:p w14:paraId="07875A4A" w14:textId="62343862" w:rsidR="00604F0A" w:rsidRPr="00604F0A" w:rsidRDefault="00604F0A" w:rsidP="00604F0A">
      <w:pPr>
        <w:numPr>
          <w:ilvl w:val="0"/>
          <w:numId w:val="10"/>
        </w:num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t xml:space="preserve">Product </w:t>
      </w:r>
      <w:r w:rsidRPr="00604F0A">
        <w:rPr>
          <w:b/>
          <w:bCs/>
          <w:sz w:val="24"/>
          <w:szCs w:val="24"/>
          <w:lang w:val="en-ZA"/>
        </w:rPr>
        <w:t>CatLog</w:t>
      </w:r>
      <w:r w:rsidRPr="00604F0A">
        <w:rPr>
          <w:b/>
          <w:bCs/>
          <w:sz w:val="24"/>
          <w:szCs w:val="24"/>
          <w:lang w:val="en-ZA"/>
        </w:rPr>
        <w:t>:</w:t>
      </w:r>
      <w:r w:rsidRPr="00604F0A">
        <w:rPr>
          <w:sz w:val="24"/>
          <w:szCs w:val="24"/>
          <w:lang w:val="en-ZA"/>
        </w:rPr>
        <w:t xml:space="preserve"> Sorting (A-Z, Price), Viewing Products, and Details View.</w:t>
      </w:r>
    </w:p>
    <w:p w14:paraId="6E9F87BF" w14:textId="77777777" w:rsidR="00604F0A" w:rsidRPr="00604F0A" w:rsidRDefault="00604F0A" w:rsidP="00604F0A">
      <w:pPr>
        <w:numPr>
          <w:ilvl w:val="0"/>
          <w:numId w:val="10"/>
        </w:num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t>Shopping Cart:</w:t>
      </w:r>
      <w:r w:rsidRPr="00604F0A">
        <w:rPr>
          <w:sz w:val="24"/>
          <w:szCs w:val="24"/>
          <w:lang w:val="en-ZA"/>
        </w:rPr>
        <w:t xml:space="preserve"> Adding/Removing items and viewing contents.</w:t>
      </w:r>
    </w:p>
    <w:p w14:paraId="7927936F" w14:textId="77777777" w:rsidR="00604F0A" w:rsidRPr="00604F0A" w:rsidRDefault="00604F0A" w:rsidP="00604F0A">
      <w:pPr>
        <w:numPr>
          <w:ilvl w:val="0"/>
          <w:numId w:val="10"/>
        </w:num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t>Checkout:</w:t>
      </w:r>
      <w:r w:rsidRPr="00604F0A">
        <w:rPr>
          <w:sz w:val="24"/>
          <w:szCs w:val="24"/>
          <w:lang w:val="en-ZA"/>
        </w:rPr>
        <w:t xml:space="preserve"> Information entry, Overview, and Completion.</w:t>
      </w:r>
    </w:p>
    <w:p w14:paraId="7E4FFCA3" w14:textId="77777777" w:rsidR="00604F0A" w:rsidRPr="00604F0A" w:rsidRDefault="00604F0A" w:rsidP="00604F0A">
      <w:p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t>Overall Results:</w:t>
      </w:r>
    </w:p>
    <w:p w14:paraId="5D9BE808" w14:textId="77777777" w:rsidR="00604F0A" w:rsidRPr="00604F0A" w:rsidRDefault="00604F0A" w:rsidP="00604F0A">
      <w:pPr>
        <w:numPr>
          <w:ilvl w:val="0"/>
          <w:numId w:val="11"/>
        </w:num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t>Total Test Cases:</w:t>
      </w:r>
      <w:r w:rsidRPr="00604F0A">
        <w:rPr>
          <w:sz w:val="24"/>
          <w:szCs w:val="24"/>
          <w:lang w:val="en-ZA"/>
        </w:rPr>
        <w:t xml:space="preserve"> 70 </w:t>
      </w:r>
    </w:p>
    <w:p w14:paraId="41216D9F" w14:textId="77777777" w:rsidR="00604F0A" w:rsidRPr="00604F0A" w:rsidRDefault="00604F0A" w:rsidP="00604F0A">
      <w:pPr>
        <w:numPr>
          <w:ilvl w:val="0"/>
          <w:numId w:val="11"/>
        </w:num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t>Passed:</w:t>
      </w:r>
      <w:r w:rsidRPr="00604F0A">
        <w:rPr>
          <w:sz w:val="24"/>
          <w:szCs w:val="24"/>
          <w:lang w:val="en-ZA"/>
        </w:rPr>
        <w:t xml:space="preserve"> 60 (85%) </w:t>
      </w:r>
    </w:p>
    <w:p w14:paraId="3A774A1F" w14:textId="77777777" w:rsidR="00604F0A" w:rsidRPr="00604F0A" w:rsidRDefault="00604F0A" w:rsidP="00604F0A">
      <w:pPr>
        <w:numPr>
          <w:ilvl w:val="0"/>
          <w:numId w:val="11"/>
        </w:num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t>Failed:</w:t>
      </w:r>
      <w:r w:rsidRPr="00604F0A">
        <w:rPr>
          <w:sz w:val="24"/>
          <w:szCs w:val="24"/>
          <w:lang w:val="en-ZA"/>
        </w:rPr>
        <w:t xml:space="preserve"> 10 (15%) </w:t>
      </w:r>
    </w:p>
    <w:p w14:paraId="0D636D8B" w14:textId="77777777" w:rsidR="00604F0A" w:rsidRPr="00604F0A" w:rsidRDefault="00604F0A" w:rsidP="00604F0A">
      <w:pPr>
        <w:numPr>
          <w:ilvl w:val="0"/>
          <w:numId w:val="11"/>
        </w:numPr>
        <w:rPr>
          <w:sz w:val="24"/>
          <w:szCs w:val="24"/>
          <w:lang w:val="en-ZA"/>
        </w:rPr>
      </w:pPr>
      <w:r w:rsidRPr="00604F0A">
        <w:rPr>
          <w:b/>
          <w:bCs/>
          <w:sz w:val="24"/>
          <w:szCs w:val="24"/>
          <w:lang w:val="en-ZA"/>
        </w:rPr>
        <w:t>Status:</w:t>
      </w:r>
      <w:r w:rsidRPr="00604F0A">
        <w:rPr>
          <w:sz w:val="24"/>
          <w:szCs w:val="24"/>
          <w:lang w:val="en-ZA"/>
        </w:rPr>
        <w:t xml:space="preserve"> Testing cycle complete with known open defects in checkout and Firefox UI.</w:t>
      </w:r>
    </w:p>
    <w:p w14:paraId="1AB28FA6" w14:textId="77777777" w:rsidR="00B70B94" w:rsidRPr="00604F0A" w:rsidRDefault="00B70B94">
      <w:pPr>
        <w:rPr>
          <w:sz w:val="24"/>
          <w:szCs w:val="24"/>
        </w:rPr>
      </w:pPr>
    </w:p>
    <w:sectPr w:rsidR="00B70B94" w:rsidRPr="00604F0A" w:rsidSect="00604F0A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EB4BD1"/>
    <w:multiLevelType w:val="multilevel"/>
    <w:tmpl w:val="C03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55E07"/>
    <w:multiLevelType w:val="multilevel"/>
    <w:tmpl w:val="D4F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092261">
    <w:abstractNumId w:val="8"/>
  </w:num>
  <w:num w:numId="2" w16cid:durableId="1439107401">
    <w:abstractNumId w:val="6"/>
  </w:num>
  <w:num w:numId="3" w16cid:durableId="1222402044">
    <w:abstractNumId w:val="5"/>
  </w:num>
  <w:num w:numId="4" w16cid:durableId="1101418998">
    <w:abstractNumId w:val="4"/>
  </w:num>
  <w:num w:numId="5" w16cid:durableId="221524728">
    <w:abstractNumId w:val="7"/>
  </w:num>
  <w:num w:numId="6" w16cid:durableId="175267781">
    <w:abstractNumId w:val="3"/>
  </w:num>
  <w:num w:numId="7" w16cid:durableId="1807504691">
    <w:abstractNumId w:val="2"/>
  </w:num>
  <w:num w:numId="8" w16cid:durableId="848716906">
    <w:abstractNumId w:val="1"/>
  </w:num>
  <w:num w:numId="9" w16cid:durableId="812328618">
    <w:abstractNumId w:val="0"/>
  </w:num>
  <w:num w:numId="10" w16cid:durableId="1927373140">
    <w:abstractNumId w:val="10"/>
  </w:num>
  <w:num w:numId="11" w16cid:durableId="1005327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DFA"/>
    <w:rsid w:val="0015074B"/>
    <w:rsid w:val="0029639D"/>
    <w:rsid w:val="00326F90"/>
    <w:rsid w:val="00604F0A"/>
    <w:rsid w:val="00AA1D8D"/>
    <w:rsid w:val="00B47730"/>
    <w:rsid w:val="00B70B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A7B7EC"/>
  <w14:defaultImageDpi w14:val="300"/>
  <w15:docId w15:val="{CC0C7702-A382-43A1-A698-456F2322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5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ACD5ACFC6F4410BFBA450348CFC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6362E-4206-4F0A-A1C2-E0CE6E65B45D}"/>
      </w:docPartPr>
      <w:docPartBody>
        <w:p w:rsidR="00000000" w:rsidRDefault="007A0062" w:rsidP="007A0062">
          <w:pPr>
            <w:pStyle w:val="5AACD5ACFC6F4410BFBA450348CFCF25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AD2BE9D9F26A419E94C2C65EDB7C1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DBA0B-45FB-4053-9DA2-575142A7D7B3}"/>
      </w:docPartPr>
      <w:docPartBody>
        <w:p w:rsidR="00000000" w:rsidRDefault="007A0062" w:rsidP="007A0062">
          <w:pPr>
            <w:pStyle w:val="AD2BE9D9F26A419E94C2C65EDB7C125B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6756F8C1911644EE93D88DE6854BB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10A5D-694B-413F-A1BB-C92FEFDD59AA}"/>
      </w:docPartPr>
      <w:docPartBody>
        <w:p w:rsidR="00000000" w:rsidRDefault="007A0062" w:rsidP="007A0062">
          <w:pPr>
            <w:pStyle w:val="6756F8C1911644EE93D88DE6854BBB3D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9E07E118FC85455C9DF1763610663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70416-033F-41F4-A942-3CCE66408665}"/>
      </w:docPartPr>
      <w:docPartBody>
        <w:p w:rsidR="00000000" w:rsidRDefault="007A0062" w:rsidP="007A0062">
          <w:pPr>
            <w:pStyle w:val="9E07E118FC85455C9DF17636106635F6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62"/>
    <w:rsid w:val="000C6DFA"/>
    <w:rsid w:val="005F1FDB"/>
    <w:rsid w:val="007A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ACD5ACFC6F4410BFBA450348CFCF25">
    <w:name w:val="5AACD5ACFC6F4410BFBA450348CFCF25"/>
    <w:rsid w:val="007A0062"/>
  </w:style>
  <w:style w:type="paragraph" w:customStyle="1" w:styleId="AD2BE9D9F26A419E94C2C65EDB7C125B">
    <w:name w:val="AD2BE9D9F26A419E94C2C65EDB7C125B"/>
    <w:rsid w:val="007A0062"/>
  </w:style>
  <w:style w:type="paragraph" w:customStyle="1" w:styleId="A011C622E095427B9C3E7808CA51403D">
    <w:name w:val="A011C622E095427B9C3E7808CA51403D"/>
    <w:rsid w:val="007A0062"/>
  </w:style>
  <w:style w:type="paragraph" w:customStyle="1" w:styleId="6756F8C1911644EE93D88DE6854BBB3D">
    <w:name w:val="6756F8C1911644EE93D88DE6854BBB3D"/>
    <w:rsid w:val="007A0062"/>
  </w:style>
  <w:style w:type="paragraph" w:customStyle="1" w:styleId="9E07E118FC85455C9DF17636106635F6">
    <w:name w:val="9E07E118FC85455C9DF17636106635F6"/>
    <w:rsid w:val="007A00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2F37FD913FB84DB82747AA246EBC7F" ma:contentTypeVersion="10" ma:contentTypeDescription="Create a new document." ma:contentTypeScope="" ma:versionID="81b08d9a83e34f204fef990263c64b5a">
  <xsd:schema xmlns:xsd="http://www.w3.org/2001/XMLSchema" xmlns:xs="http://www.w3.org/2001/XMLSchema" xmlns:p="http://schemas.microsoft.com/office/2006/metadata/properties" xmlns:ns2="10d70710-83e8-478e-b1c8-a46919c7fa65" targetNamespace="http://schemas.microsoft.com/office/2006/metadata/properties" ma:root="true" ma:fieldsID="2958ae6334b0e34303555910d4208d11" ns2:_="">
    <xsd:import namespace="10d70710-83e8-478e-b1c8-a46919c7fa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70710-83e8-478e-b1c8-a46919c7fa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d70710-83e8-478e-b1c8-a46919c7fa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39B066-26A9-4B76-8BCA-23A091B0A2A4}"/>
</file>

<file path=customXml/itemProps4.xml><?xml version="1.0" encoding="utf-8"?>
<ds:datastoreItem xmlns:ds="http://schemas.openxmlformats.org/officeDocument/2006/customXml" ds:itemID="{D2F0728B-B6BE-469C-A2A3-91FBA3C3DD7D}"/>
</file>

<file path=customXml/itemProps5.xml><?xml version="1.0" encoding="utf-8"?>
<ds:datastoreItem xmlns:ds="http://schemas.openxmlformats.org/officeDocument/2006/customXml" ds:itemID="{66301B51-E380-47BC-8AA7-356E808B7A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Summary Report</dc:title>
  <dc:subject>Software Testing Team</dc:subject>
  <dc:creator>python-docx</dc:creator>
  <cp:keywords/>
  <dc:description>generated by python-docx</dc:description>
  <cp:lastModifiedBy>Alulutho Tokwe</cp:lastModifiedBy>
  <cp:revision>2</cp:revision>
  <dcterms:created xsi:type="dcterms:W3CDTF">2026-02-05T10:57:00Z</dcterms:created>
  <dcterms:modified xsi:type="dcterms:W3CDTF">2026-02-05T10:57:00Z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0x0101007A2F37FD913FB84DB82747AA246EBC7F</vt:lpwstr>
  </property>
</Properties>
</file>